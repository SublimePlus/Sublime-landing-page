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Reddit Helps Your Brand Show Up in ChatGPT</w:t>
      </w:r>
    </w:p>
    <w:p>
      <w:r>
        <w:rPr>
          <w:b/>
        </w:rPr>
        <w:t xml:space="preserve">Date: </w:t>
      </w:r>
      <w:r>
        <w:t>2026-11-03</w:t>
      </w:r>
    </w:p>
    <w:p>
      <w:r>
        <w:rPr>
          <w:b/>
        </w:rPr>
        <w:t xml:space="preserve">Time: </w:t>
      </w:r>
      <w:r>
        <w:t>09:00</w:t>
      </w:r>
    </w:p>
    <w:p>
      <w:r>
        <w:rPr>
          <w:b/>
        </w:rPr>
        <w:t xml:space="preserve">Author: </w:t>
      </w:r>
      <w:r>
        <w:t>Sublime Plus Cofounder</w:t>
      </w:r>
    </w:p>
    <w:p>
      <w:r>
        <w:rPr>
          <w:b/>
        </w:rPr>
        <w:t xml:space="preserve">Excerpt: </w:t>
      </w:r>
      <w:r>
        <w:t>Why Reddit threads shape what AI tools say about your brand, and how to show up in them the right way.</w:t>
      </w:r>
    </w:p>
    <w:p>
      <w:r>
        <w:rPr>
          <w:b/>
        </w:rPr>
        <w:t xml:space="preserve">Image prompt: </w:t>
      </w:r>
      <w:r>
        <w:t>A laptop on a wooden desk showing a forum thread, soft morning light, deep green tones</w:t>
      </w:r>
    </w:p>
    <w:p>
      <w:r>
        <w:t>Write the post here. Each paragraph is its own paragraph in Word.</w:t>
      </w:r>
    </w:p>
    <w:p>
      <w:pPr>
        <w:pStyle w:val="Heading2"/>
      </w:pPr>
      <w:r>
        <w:t>A subheading inside the post (use Heading 2)</w:t>
      </w:r>
    </w:p>
    <w:p>
      <w:r>
        <w:t xml:space="preserve">You can use </w:t>
      </w:r>
      <w:r>
        <w:rPr>
          <w:b/>
        </w:rPr>
        <w:t>bold</w:t>
      </w:r>
      <w:r>
        <w:t xml:space="preserve">, </w:t>
      </w:r>
      <w:r>
        <w:rPr>
          <w:i/>
        </w:rPr>
        <w:t>italics</w:t>
      </w:r>
      <w:r>
        <w:t>, links and bullet lists: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Heading1"/>
      </w:pPr>
      <w:r>
        <w:t>Second Post Title Goes Here</w:t>
      </w:r>
    </w:p>
    <w:p>
      <w:r>
        <w:rPr>
          <w:b/>
        </w:rPr>
        <w:t xml:space="preserve">Date: </w:t>
      </w:r>
      <w:r>
        <w:t>2026-11-05</w:t>
      </w:r>
    </w:p>
    <w:p>
      <w:r>
        <w:rPr>
          <w:b/>
        </w:rPr>
        <w:t xml:space="preserve">Time: </w:t>
      </w:r>
      <w:r>
        <w:t>18:30</w:t>
      </w:r>
    </w:p>
    <w:p>
      <w:r>
        <w:rPr>
          <w:b/>
        </w:rPr>
        <w:t xml:space="preserve">Excerpt: </w:t>
      </w:r>
      <w:r>
        <w:t>One or two sentences that sum the post up for Google and the blog cards.</w:t>
      </w:r>
    </w:p>
    <w:p>
      <w:r>
        <w:rPr>
          <w:b/>
        </w:rPr>
        <w:t xml:space="preserve">Image: </w:t>
      </w:r>
      <w:r>
        <w:t>https://example.com/my-photo.jpg</w:t>
      </w:r>
    </w:p>
    <w:p>
      <w:r>
        <w:t>The text of the second post.</w:t>
      </w:r>
    </w:p>
    <w:p>
      <w:pPr>
        <w:pStyle w:val="Heading1"/>
      </w:pPr>
      <w:r>
        <w:t>Third Post: Only the Title, Date and Text Are Required</w:t>
      </w:r>
    </w:p>
    <w:p>
      <w:r>
        <w:rPr>
          <w:b/>
        </w:rPr>
        <w:t xml:space="preserve">Date: </w:t>
      </w:r>
      <w:r>
        <w:t>2026-11-07</w:t>
      </w:r>
    </w:p>
    <w:p>
      <w:r>
        <w:t>No time means 09:00. No author means Sublime Plus Cofounder. No excerpt means the first paragraph is used. No image means a cover is made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